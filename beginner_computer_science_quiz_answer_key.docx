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Beginner Computer Science Quiz</w:t>
      </w:r>
    </w:p>
    <w:p>
      <w:pPr>
        <w:jc w:val="center"/>
      </w:pPr>
      <w:r>
        <w:t>Topics: Network Security, Application Security, Front-end Web Development, and Back-end Basics</w:t>
      </w:r>
    </w:p>
    <w:p>
      <w:r>
        <w:t>Instructions: Choose the best answer for each question. The answer key is on a separate page at the end.</w:t>
      </w:r>
    </w:p>
    <w:p>
      <w:pPr>
        <w:pStyle w:val="Heading1"/>
      </w:pPr>
      <w:r>
        <w:t>Quiz Questions</w:t>
      </w:r>
    </w:p>
    <w:p>
      <w:pPr>
        <w:pStyle w:val="ListNumber"/>
      </w:pPr>
      <w:r>
        <w:t>1. What is the main purpose of a firewall?</w:t>
      </w:r>
    </w:p>
    <w:p>
      <w:pPr>
        <w:spacing w:after="40"/>
        <w:ind w:left="360"/>
      </w:pPr>
      <w:r>
        <w:t>A. To design the visual layout of a website</w:t>
      </w:r>
    </w:p>
    <w:p>
      <w:pPr>
        <w:spacing w:after="40"/>
        <w:ind w:left="360"/>
      </w:pPr>
      <w:r>
        <w:t>B. To monitor and control network traffic according to rules</w:t>
      </w:r>
    </w:p>
    <w:p>
      <w:pPr>
        <w:spacing w:after="40"/>
        <w:ind w:left="360"/>
      </w:pPr>
      <w:r>
        <w:t>C. To encrypt every file stored on a computer</w:t>
      </w:r>
    </w:p>
    <w:p>
      <w:pPr>
        <w:spacing w:after="40"/>
        <w:ind w:left="360"/>
      </w:pPr>
      <w:r>
        <w:t>D. To create API documentation</w:t>
      </w:r>
    </w:p>
    <w:p>
      <w:pPr>
        <w:pStyle w:val="ListNumber"/>
      </w:pPr>
      <w:r>
        <w:t>2. What does a Virtual Private Network (VPN) commonly provide?</w:t>
      </w:r>
    </w:p>
    <w:p>
      <w:pPr>
        <w:spacing w:after="40"/>
        <w:ind w:left="360"/>
      </w:pPr>
      <w:r>
        <w:t>A. An encrypted connection between your device and a VPN server</w:t>
      </w:r>
    </w:p>
    <w:p>
      <w:pPr>
        <w:spacing w:after="40"/>
        <w:ind w:left="360"/>
      </w:pPr>
      <w:r>
        <w:t>B. A way to replace HTML with CSS</w:t>
      </w:r>
    </w:p>
    <w:p>
      <w:pPr>
        <w:spacing w:after="40"/>
        <w:ind w:left="360"/>
      </w:pPr>
      <w:r>
        <w:t>C. A guarantee that every website you visit is safe</w:t>
      </w:r>
    </w:p>
    <w:p>
      <w:pPr>
        <w:spacing w:after="40"/>
        <w:ind w:left="360"/>
      </w:pPr>
      <w:r>
        <w:t>D. A tool that automatically fixes all software bugs</w:t>
      </w:r>
    </w:p>
    <w:p>
      <w:pPr>
        <w:pStyle w:val="ListNumber"/>
      </w:pPr>
      <w:r>
        <w:t>3. What is the typical role of an Intrusion Detection System (IDS)?</w:t>
      </w:r>
    </w:p>
    <w:p>
      <w:pPr>
        <w:spacing w:after="40"/>
        <w:ind w:left="360"/>
      </w:pPr>
      <w:r>
        <w:t>A. To build web page structure</w:t>
      </w:r>
    </w:p>
    <w:p>
      <w:pPr>
        <w:spacing w:after="40"/>
        <w:ind w:left="360"/>
      </w:pPr>
      <w:r>
        <w:t>B. To detect suspicious activity and alert administrators</w:t>
      </w:r>
    </w:p>
    <w:p>
      <w:pPr>
        <w:spacing w:after="40"/>
        <w:ind w:left="360"/>
      </w:pPr>
      <w:r>
        <w:t>C. To guarantee that suspicious traffic is always blocked</w:t>
      </w:r>
    </w:p>
    <w:p>
      <w:pPr>
        <w:spacing w:after="40"/>
        <w:ind w:left="360"/>
      </w:pPr>
      <w:r>
        <w:t>D. To style buttons and headings</w:t>
      </w:r>
    </w:p>
    <w:p>
      <w:pPr>
        <w:pStyle w:val="ListNumber"/>
      </w:pPr>
      <w:r>
        <w:t>4. What does Static Application Security Testing (SAST) examine?</w:t>
      </w:r>
    </w:p>
    <w:p>
      <w:pPr>
        <w:spacing w:after="40"/>
        <w:ind w:left="360"/>
      </w:pPr>
      <w:r>
        <w:t>A. A running application by sending it live requests only</w:t>
      </w:r>
    </w:p>
    <w:p>
      <w:pPr>
        <w:spacing w:after="40"/>
        <w:ind w:left="360"/>
      </w:pPr>
      <w:r>
        <w:t>B. Source code or related application artifacts without running the application</w:t>
      </w:r>
    </w:p>
    <w:p>
      <w:pPr>
        <w:spacing w:after="40"/>
        <w:ind w:left="360"/>
      </w:pPr>
      <w:r>
        <w:t>C. Network cables and wireless signal strength</w:t>
      </w:r>
    </w:p>
    <w:p>
      <w:pPr>
        <w:spacing w:after="40"/>
        <w:ind w:left="360"/>
      </w:pPr>
      <w:r>
        <w:t>D. Only the colors and fonts in a web page</w:t>
      </w:r>
    </w:p>
    <w:p>
      <w:pPr>
        <w:pStyle w:val="ListNumber"/>
      </w:pPr>
      <w:r>
        <w:t>5. What does Dynamic Application Security Testing (DAST) generally do?</w:t>
      </w:r>
    </w:p>
    <w:p>
      <w:pPr>
        <w:spacing w:after="40"/>
        <w:ind w:left="360"/>
      </w:pPr>
      <w:r>
        <w:t>A. Tests a running application from the outside by interacting with it</w:t>
      </w:r>
    </w:p>
    <w:p>
      <w:pPr>
        <w:spacing w:after="40"/>
        <w:ind w:left="360"/>
      </w:pPr>
      <w:r>
        <w:t>B. Reads source code without running the application</w:t>
      </w:r>
    </w:p>
    <w:p>
      <w:pPr>
        <w:spacing w:after="40"/>
        <w:ind w:left="360"/>
      </w:pPr>
      <w:r>
        <w:t>C. Creates the HTML structure of a page</w:t>
      </w:r>
    </w:p>
    <w:p>
      <w:pPr>
        <w:spacing w:after="40"/>
        <w:ind w:left="360"/>
      </w:pPr>
      <w:r>
        <w:t>D. Replaces the need for all other security testing</w:t>
      </w:r>
    </w:p>
    <w:p>
      <w:pPr>
        <w:pStyle w:val="ListNumber"/>
      </w:pPr>
      <w:r>
        <w:t>6. Which statement correctly describes HTML and CSS?</w:t>
      </w:r>
    </w:p>
    <w:p>
      <w:pPr>
        <w:spacing w:after="40"/>
        <w:ind w:left="360"/>
      </w:pPr>
      <w:r>
        <w:t>A. HTML structures page content; CSS controls its presentation</w:t>
      </w:r>
    </w:p>
    <w:p>
      <w:pPr>
        <w:spacing w:after="40"/>
        <w:ind w:left="360"/>
      </w:pPr>
      <w:r>
        <w:t>B. HTML encrypts traffic; CSS blocks network connections</w:t>
      </w:r>
    </w:p>
    <w:p>
      <w:pPr>
        <w:spacing w:after="40"/>
        <w:ind w:left="360"/>
      </w:pPr>
      <w:r>
        <w:t>C. HTML sends API requests; CSS stores server data</w:t>
      </w:r>
    </w:p>
    <w:p>
      <w:pPr>
        <w:spacing w:after="40"/>
        <w:ind w:left="360"/>
      </w:pPr>
      <w:r>
        <w:t>D. HTML and CSS are both database query languages</w:t>
      </w:r>
    </w:p>
    <w:p>
      <w:pPr>
        <w:pStyle w:val="ListNumber"/>
      </w:pPr>
      <w:r>
        <w:t>7. What is the Document Object Model (DOM) in web development?</w:t>
      </w:r>
    </w:p>
    <w:p>
      <w:pPr>
        <w:spacing w:after="40"/>
        <w:ind w:left="360"/>
      </w:pPr>
      <w:r>
        <w:t>A. A firewall rule list</w:t>
      </w:r>
    </w:p>
    <w:p>
      <w:pPr>
        <w:spacing w:after="40"/>
        <w:ind w:left="360"/>
      </w:pPr>
      <w:r>
        <w:t>B. A browser representation of a page that JavaScript can read or change</w:t>
      </w:r>
    </w:p>
    <w:p>
      <w:pPr>
        <w:spacing w:after="40"/>
        <w:ind w:left="360"/>
      </w:pPr>
      <w:r>
        <w:t>C. A type of VPN tunnel</w:t>
      </w:r>
    </w:p>
    <w:p>
      <w:pPr>
        <w:spacing w:after="40"/>
        <w:ind w:left="360"/>
      </w:pPr>
      <w:r>
        <w:t>D. A server's physical network cable</w:t>
      </w:r>
    </w:p>
    <w:p>
      <w:pPr>
        <w:pStyle w:val="ListNumber"/>
      </w:pPr>
      <w:r>
        <w:t>8. Which HTTP method is commonly used to request or retrieve a resource?</w:t>
      </w:r>
    </w:p>
    <w:p>
      <w:pPr>
        <w:spacing w:after="40"/>
        <w:ind w:left="360"/>
      </w:pPr>
      <w:r>
        <w:t>A. POST</w:t>
      </w:r>
    </w:p>
    <w:p>
      <w:pPr>
        <w:spacing w:after="40"/>
        <w:ind w:left="360"/>
      </w:pPr>
      <w:r>
        <w:t>B. PATCH</w:t>
      </w:r>
    </w:p>
    <w:p>
      <w:pPr>
        <w:spacing w:after="40"/>
        <w:ind w:left="360"/>
      </w:pPr>
      <w:r>
        <w:t>C. GET</w:t>
      </w:r>
    </w:p>
    <w:p>
      <w:pPr>
        <w:spacing w:after="40"/>
        <w:ind w:left="360"/>
      </w:pPr>
      <w:r>
        <w:t>D. DELETE</w:t>
      </w:r>
    </w:p>
    <w:p>
      <w:pPr>
        <w:pStyle w:val="ListNumber"/>
      </w:pPr>
      <w:r>
        <w:t>9. An HTTP response has status code 404. What does it usually mean?</w:t>
      </w:r>
    </w:p>
    <w:p>
      <w:pPr>
        <w:spacing w:after="40"/>
        <w:ind w:left="360"/>
      </w:pPr>
      <w:r>
        <w:t>A. The request succeeded and returned a new resource</w:t>
      </w:r>
    </w:p>
    <w:p>
      <w:pPr>
        <w:spacing w:after="40"/>
        <w:ind w:left="360"/>
      </w:pPr>
      <w:r>
        <w:t>B. The requested resource was not found</w:t>
      </w:r>
    </w:p>
    <w:p>
      <w:pPr>
        <w:spacing w:after="40"/>
        <w:ind w:left="360"/>
      </w:pPr>
      <w:r>
        <w:t>C. The server requires a VPN</w:t>
      </w:r>
    </w:p>
    <w:p>
      <w:pPr>
        <w:spacing w:after="40"/>
        <w:ind w:left="360"/>
      </w:pPr>
      <w:r>
        <w:t>D. The browser has disabled CSS</w:t>
      </w:r>
    </w:p>
    <w:p>
      <w:pPr>
        <w:pStyle w:val="ListNumber"/>
      </w:pPr>
      <w:r>
        <w:t>10. What is an API?</w:t>
      </w:r>
    </w:p>
    <w:p>
      <w:pPr>
        <w:spacing w:after="40"/>
        <w:ind w:left="360"/>
      </w:pPr>
      <w:r>
        <w:t>A. A defined way for software systems to communicate and use each other's functionality</w:t>
      </w:r>
    </w:p>
    <w:p>
      <w:pPr>
        <w:spacing w:after="40"/>
        <w:ind w:left="360"/>
      </w:pPr>
      <w:r>
        <w:t>B. A tool used only to style web pages</w:t>
      </w:r>
    </w:p>
    <w:p>
      <w:pPr>
        <w:spacing w:after="40"/>
        <w:ind w:left="360"/>
      </w:pPr>
      <w:r>
        <w:t>C. A security system that always blocks all traffic</w:t>
      </w:r>
    </w:p>
    <w:p>
      <w:pPr>
        <w:spacing w:after="40"/>
        <w:ind w:left="360"/>
      </w:pPr>
      <w:r>
        <w:t>D. A programming language that replaces JavaScript</w:t>
      </w:r>
    </w:p>
    <w:p>
      <w:r>
        <w:br w:type="page"/>
      </w:r>
    </w:p>
    <w:p>
      <w:pPr>
        <w:pStyle w:val="Title"/>
      </w:pPr>
      <w:r>
        <w:t>Answer Key — Separate Section</w:t>
      </w:r>
    </w:p>
    <w:p>
      <w:r>
        <w:t>Correct answers and brief explanations</w:t>
      </w:r>
    </w:p>
    <w:p>
      <w:r>
        <w:rPr>
          <w:b/>
        </w:rPr>
        <w:t xml:space="preserve">1. B — </w:t>
      </w:r>
      <w:r>
        <w:t>What is the main purpose of a firewall? A firewall applies rules to allow or block network traffic.</w:t>
      </w:r>
    </w:p>
    <w:p>
      <w:r>
        <w:rPr>
          <w:b/>
        </w:rPr>
        <w:t xml:space="preserve">2. A — </w:t>
      </w:r>
      <w:r>
        <w:t>What does a Virtual Private Network (VPN) commonly provide? A VPN commonly encrypts traffic between your device and the VPN server; it does not guarantee that every destination is safe.</w:t>
      </w:r>
    </w:p>
    <w:p>
      <w:r>
        <w:rPr>
          <w:b/>
        </w:rPr>
        <w:t xml:space="preserve">3. B — </w:t>
      </w:r>
      <w:r>
        <w:t>What is the typical role of an Intrusion Detection System (IDS)? An IDS looks for suspicious activity and raises alerts. Blocking is more characteristic of an Intrusion Prevention System (IPS), though products can combine functions.</w:t>
      </w:r>
    </w:p>
    <w:p>
      <w:r>
        <w:rPr>
          <w:b/>
        </w:rPr>
        <w:t xml:space="preserve">4. B — </w:t>
      </w:r>
      <w:r>
        <w:t>What does Static Application Security Testing (SAST) examine? SAST analyzes source code or related artifacts without executing the application.</w:t>
      </w:r>
    </w:p>
    <w:p>
      <w:r>
        <w:rPr>
          <w:b/>
        </w:rPr>
        <w:t xml:space="preserve">5. A — </w:t>
      </w:r>
      <w:r>
        <w:t>What does Dynamic Application Security Testing (DAST) generally do? DAST interacts with a running application to look for security weaknesses from the outside.</w:t>
      </w:r>
    </w:p>
    <w:p>
      <w:r>
        <w:rPr>
          <w:b/>
        </w:rPr>
        <w:t xml:space="preserve">6. A — </w:t>
      </w:r>
      <w:r>
        <w:t>Which statement correctly describes HTML and CSS? HTML provides structure and meaning; CSS controls appearance and layout.</w:t>
      </w:r>
    </w:p>
    <w:p>
      <w:r>
        <w:rPr>
          <w:b/>
        </w:rPr>
        <w:t xml:space="preserve">7. B — </w:t>
      </w:r>
      <w:r>
        <w:t>What is the Document Object Model (DOM) in web development? The DOM represents the page as objects that scripts such as JavaScript can inspect and modify.</w:t>
      </w:r>
    </w:p>
    <w:p>
      <w:r>
        <w:rPr>
          <w:b/>
        </w:rPr>
        <w:t xml:space="preserve">8. C — </w:t>
      </w:r>
      <w:r>
        <w:t>Which HTTP method is commonly used to request or retrieve a resource? GET is commonly used to retrieve a resource; POST is commonly used to submit data for processing.</w:t>
      </w:r>
    </w:p>
    <w:p>
      <w:r>
        <w:rPr>
          <w:b/>
        </w:rPr>
        <w:t xml:space="preserve">9. B — </w:t>
      </w:r>
      <w:r>
        <w:t>An HTTP response has status code 404. What does it usually mean? HTTP 404 means the server could not find the requested resource.</w:t>
      </w:r>
    </w:p>
    <w:p>
      <w:r>
        <w:rPr>
          <w:b/>
        </w:rPr>
        <w:t xml:space="preserve">10. A — </w:t>
      </w:r>
      <w:r>
        <w:t>What is an API? An API specifies how software components or systems can interact.</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